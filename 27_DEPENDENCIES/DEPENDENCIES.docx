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OPENBABEL</w:t>
      </w:r>
    </w:p>
    <w:p/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