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2026-10-02T09:35:29.179118Z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a88c7fe66c50556f750d7983a0cc64c3d44a18968f8bdb74a5ba7f90d6f77b6f |</w:t>
      </w:r>
    </w:p>
    <w:p>
      <w:r>
        <w:t>| Timestamp UTC | 2026-10-02T09:35:29.179118Z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