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2026-10-02T09:35:29.590888Z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7391a42288dfa03ca5d40ff7741a65780dcb264d7ad7e04c3585a4325cf39061 |</w:t>
      </w:r>
    </w:p>
    <w:p>
      <w:r>
        <w:t>| Timestamp UTC | 2026-10-02T09:35:29.590888Z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