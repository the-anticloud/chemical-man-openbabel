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2026-10-02T09:35:23.706965Z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ed6ca370c3f3695995697d55e36e4c87d23e2023511fa3e2a9a6946756db5c1a |</w:t>
      </w:r>
    </w:p>
    <w:p>
      <w:r>
        <w:t>| Timestamp UTC | 2026-10-02T09:35:23.706965Z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