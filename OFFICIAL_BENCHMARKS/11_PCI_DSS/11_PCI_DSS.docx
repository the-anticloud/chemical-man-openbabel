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2026-10-02T09:35:26.540611Z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e900dc65d9e8c8fe92835efd10fd10bc474f86da2f8cdb8a47591d00668a215f |</w:t>
      </w:r>
    </w:p>
    <w:p>
      <w:r>
        <w:t>| Timestamp UTC | 2026-10-02T09:35:26.540611Z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