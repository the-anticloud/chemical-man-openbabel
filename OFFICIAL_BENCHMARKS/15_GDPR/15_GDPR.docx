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2026-10-02T09:35:27.545297Z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8da22506035f4d70c37510bc0060b373fa1edc2edd897e99111489fc89561d7d |</w:t>
      </w:r>
    </w:p>
    <w:p>
      <w:r>
        <w:t>| Timestamp UTC | 2026-10-02T09:35:27.545297Z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