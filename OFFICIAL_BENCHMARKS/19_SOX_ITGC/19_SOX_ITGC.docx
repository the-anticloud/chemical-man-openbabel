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2026-10-02T09:35:28.277449Z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3e01eb4a814c68b9b012395b935805546099e76038bee2ffcd52cc34f6eb86e9 |</w:t>
      </w:r>
    </w:p>
    <w:p>
      <w:r>
        <w:t>| Timestamp UTC | 2026-10-02T09:35:28.277449Z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