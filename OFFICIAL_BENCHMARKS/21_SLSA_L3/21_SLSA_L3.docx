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2026-10-02T09:35:28.648782Z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76fd6d57473aadfd181b648270163a7a2668cd5b0ea7aba4ea3c2ac83141a6f7 |</w:t>
      </w:r>
    </w:p>
    <w:p>
      <w:r>
        <w:t>| Timestamp UTC | 2026-10-02T09:35:28.648782Z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