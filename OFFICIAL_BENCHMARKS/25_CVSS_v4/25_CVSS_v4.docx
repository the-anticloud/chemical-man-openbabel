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2026-10-02T09:35:29.433976Z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475b088fccdbe08f20f5f6a945c71c417706d5ce06ba91bbe4ab1d53dd1b59ac |</w:t>
      </w:r>
    </w:p>
    <w:p>
      <w:r>
        <w:t>| Timestamp UTC | 2026-10-02T09:35:29.433976Z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