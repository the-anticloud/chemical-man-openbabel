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2026-10-02T09:35:23.234677Z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305b306bd1fe22d9ec09b008c88516f3e48c1d5ef4a9a7f23cda4fe07e80d83a |</w:t>
      </w:r>
    </w:p>
    <w:p>
      <w:r>
        <w:t>| Timestamp UTC | 2026-10-02T09:35:23.234677Z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