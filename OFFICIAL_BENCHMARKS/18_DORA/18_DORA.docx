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2026-10-02T09:35:28.127534Z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f18f562ee45546ec70efbf924921f12a0f98b42cbe809aaabcb6f5169a99a49b |</w:t>
      </w:r>
    </w:p>
    <w:p>
      <w:r>
        <w:t>| Timestamp UTC | 2026-10-02T09:35:28.127534Z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