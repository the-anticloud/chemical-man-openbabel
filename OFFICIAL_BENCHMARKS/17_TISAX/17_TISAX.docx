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2026-10-02T09:35:27.861677Z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f48eae0eb2ed7ecaf38b7558c8d9e0c4999aba0e70a85b59440f11e88cf87dfc |</w:t>
      </w:r>
    </w:p>
    <w:p>
      <w:r>
        <w:t>| Timestamp UTC | 2026-10-02T09:35:27.861677Z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