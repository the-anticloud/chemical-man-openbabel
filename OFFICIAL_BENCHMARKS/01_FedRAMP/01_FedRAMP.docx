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2026-10-02T09:35:22.596847Z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a5f67d962c2bd8a13767db416afad387a52c271999938fe50b962e0f54c5e5d1 |</w:t>
      </w:r>
    </w:p>
    <w:p>
      <w:r>
        <w:t>| Timestamp UTC | 2026-10-02T09:35:22.596847Z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