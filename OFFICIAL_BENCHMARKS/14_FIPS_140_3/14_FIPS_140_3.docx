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2026-10-02T09:35:27.385386Z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7e1c6a0c42cd19533b47def4af21523a534ca9e1845858017d3e9a09c5725578 |</w:t>
      </w:r>
    </w:p>
    <w:p>
      <w:r>
        <w:t>| Timestamp UTC | 2026-10-02T09:35:27.385386Z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