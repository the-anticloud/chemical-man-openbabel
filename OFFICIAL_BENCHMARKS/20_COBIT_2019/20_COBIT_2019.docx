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2026-10-02T09:35:28.468363Z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a1bd975ee512c6ead2a771b2f43340233513db0750dacdce517ab9814ff3a56d |</w:t>
      </w:r>
    </w:p>
    <w:p>
      <w:r>
        <w:t>| Timestamp UTC | 2026-10-02T09:35:28.468363Z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