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2026-10-02T09:35:27.711760Z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166357f1629bc46ff49e21701fe3112d33855e9416f03376d33c51976957f198 |</w:t>
      </w:r>
    </w:p>
    <w:p>
      <w:r>
        <w:t>| Timestamp UTC | 2026-10-02T09:35:27.711760Z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