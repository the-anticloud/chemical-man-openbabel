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2026-10-02T09:35:29.028567Z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46b1f86365b863f5328519e2c1fe6a5bad4db5c35477be4c8a4ec064d55404ac |</w:t>
      </w:r>
    </w:p>
    <w:p>
      <w:r>
        <w:t>| Timestamp UTC | 2026-10-02T09:35:29.028567Z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