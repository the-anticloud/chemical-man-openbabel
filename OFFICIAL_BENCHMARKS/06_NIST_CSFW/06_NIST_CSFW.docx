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2026-10-02T09:35:24.068293Z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159646dd2e92938f09e1731f40521c3110934bb95002bd9116c70c792e358505 |</w:t>
      </w:r>
    </w:p>
    <w:p>
      <w:r>
        <w:t>| Timestamp UTC | 2026-10-02T09:35:24.068293Z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