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2026-10-02T09:35:26.349492Z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5ef2b4118415ed5e3d1c9ee075e3ad4014387974b06eb2c4808d4be17dcb2fb2 |</w:t>
      </w:r>
    </w:p>
    <w:p>
      <w:r>
        <w:t>| Timestamp UTC | 2026-10-02T09:35:26.349492Z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