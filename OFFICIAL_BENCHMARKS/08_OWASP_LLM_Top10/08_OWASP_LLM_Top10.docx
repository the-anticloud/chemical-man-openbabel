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2026-10-02T09:35:24.753710Z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3fd31d11ece0a4b4f9ceb11fdbc5f8fd6e64d3de9f8bb83e4948aaf9113fcc07 |</w:t>
      </w:r>
    </w:p>
    <w:p>
      <w:r>
        <w:t>| Timestamp UTC | 2026-10-02T09:35:24.753710Z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