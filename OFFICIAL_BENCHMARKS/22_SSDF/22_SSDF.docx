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2026-10-02T09:35:28.854664Z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f0cf73e7a220bc42f3302952bab38d617ac81f0e0a78f3faeaa559b94ba433e8 |</w:t>
      </w:r>
    </w:p>
    <w:p>
      <w:r>
        <w:t>| Timestamp UTC | 2026-10-02T09:35:28.854664Z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