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2026-10-02T09:35:25.321703Z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42ae47c4bf8adf879a680108d173a25f6b24ddd9f912d964548629400d80f191 |</w:t>
      </w:r>
    </w:p>
    <w:p>
      <w:r>
        <w:t>| Timestamp UTC | 2026-10-02T09:35:25.321703Z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