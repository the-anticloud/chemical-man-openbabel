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2026-10-02T09:35:23.528050Z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6cb78c1d58be455960938520441ad51d3e11ae8a56ed6d948eeff84a309eeb6c |</w:t>
      </w:r>
    </w:p>
    <w:p>
      <w:r>
        <w:t>| Timestamp UTC | 2026-10-02T09:35:23.528050Z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