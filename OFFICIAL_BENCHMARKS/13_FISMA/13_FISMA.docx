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2026-10-02T09:35:27.212065Z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f7b81c5f9ae6f2adcd421fca3b66a7f4919372085bd96db01b1238560a259c7f |</w:t>
      </w:r>
    </w:p>
    <w:p>
      <w:r>
        <w:t>| Timestamp UTC | 2026-10-02T09:35:27.212065Z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