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OPENBABEL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./openbabel_binary \</w:t>
      </w:r>
    </w:p>
    <w:p>
      <w:r>
        <w:t>--manifest ./openbabel_build_manifest.json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