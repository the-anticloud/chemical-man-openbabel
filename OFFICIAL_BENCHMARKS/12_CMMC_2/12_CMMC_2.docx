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2026-10-02T09:35:26.936927Z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35b68e39959e61d9b009da261308e70948a8e083feb32d2bbe10f7ac985cc554 |</w:t>
      </w:r>
    </w:p>
    <w:p>
      <w:r>
        <w:t>| Timestamp UTC | 2026-10-02T09:35:26.936927Z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