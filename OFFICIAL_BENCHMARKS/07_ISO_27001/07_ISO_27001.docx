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2026-10-02T09:35:24.391650Z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11708075887336de84fa0427e68bb4620964553d7dd95a88c7b95d2e443a8f16 |</w:t>
      </w:r>
    </w:p>
    <w:p>
      <w:r>
        <w:t>| Timestamp UTC | 2026-10-02T09:35:24.391650Z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