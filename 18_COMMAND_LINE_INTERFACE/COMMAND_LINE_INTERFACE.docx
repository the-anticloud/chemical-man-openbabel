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OPENBABEL</w:t>
      </w:r>
    </w:p>
    <w:p/>
    <w:p>
      <w:r>
        <w:rPr>
          <w:sz w:val="22"/>
        </w:rPr>
        <w:t>Upstream: https://github.com/openbabel/openbabel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anticloud-openbabel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anticloud-openbabel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anticloud-openbabel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./openbabel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